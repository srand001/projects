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okTitleMain"/>
        <w:jc w:val="left"/>
      </w:pPr>
      <w:r>
        <w:t>Harry Potter and the Philosopher's Stone</w:t>
      </w:r>
    </w:p>
    <w:p>
      <w:pPr>
        <w:pStyle w:val="BookSubtitle"/>
      </w:pPr>
      <w:r>
        <w:t>J.K. Rowling - 1997</w:t>
      </w:r>
    </w:p>
    <w:p/>
    <w:p>
      <w:pPr>
        <w:pStyle w:val="SectionHeading"/>
      </w:pPr>
      <w:r>
        <w:t>Key Characters</w:t>
      </w:r>
    </w:p>
    <w:p>
      <w:pPr>
        <w:pStyle w:val="ListBullet"/>
      </w:pPr>
      <w:r>
        <w:rPr>
          <w:b/>
        </w:rPr>
        <w:t xml:space="preserve">Harry Potter: </w:t>
      </w:r>
      <w:r>
        <w:t>The protagonist of the book, known in the wizarding world as 'The Boy Who Lived'.</w:t>
      </w:r>
    </w:p>
    <w:p>
      <w:pPr>
        <w:pStyle w:val="ListBullet"/>
      </w:pPr>
      <w:r>
        <w:rPr>
          <w:b/>
        </w:rPr>
        <w:t xml:space="preserve">Ron Weasley: </w:t>
      </w:r>
      <w:r>
        <w:t>Harry's ultimate best friend. He comes from a large, loving, but impoverished pure-blood wizarding family.</w:t>
      </w:r>
    </w:p>
    <w:p>
      <w:pPr>
        <w:pStyle w:val="ListBullet"/>
      </w:pPr>
      <w:r>
        <w:rPr>
          <w:b/>
        </w:rPr>
        <w:t xml:space="preserve">Hermione Granger: </w:t>
      </w:r>
      <w:r>
        <w:t>A brilliant, Muggle-born witch who initial appears bossy and overly concerned with rules.</w:t>
      </w:r>
    </w:p>
    <w:p>
      <w:pPr>
        <w:pStyle w:val="ListBullet"/>
      </w:pPr>
      <w:r>
        <w:rPr>
          <w:b/>
        </w:rPr>
        <w:t xml:space="preserve">Albus Dumbledore: </w:t>
      </w:r>
      <w:r>
        <w:t>The venerable, eccentric, and widely respected Headmaster of Hogwarts.</w:t>
      </w:r>
    </w:p>
    <w:p>
      <w:pPr>
        <w:pStyle w:val="ListBullet"/>
      </w:pPr>
      <w:r>
        <w:rPr>
          <w:b/>
        </w:rPr>
        <w:t xml:space="preserve">Rubeus Hagrid: </w:t>
      </w:r>
      <w:r>
        <w:t>The giant, warm-hearted Keeper of Keys and Grounds at Hogwarts.</w:t>
      </w:r>
    </w:p>
    <w:p>
      <w:pPr>
        <w:pStyle w:val="ListBullet"/>
      </w:pPr>
      <w:r>
        <w:rPr>
          <w:b/>
        </w:rPr>
        <w:t xml:space="preserve">Professor Severus Snape: </w:t>
      </w:r>
      <w:r>
        <w:t>The sinister and strict Potions Master and Head of Slytherin House.</w:t>
      </w:r>
    </w:p>
    <w:p>
      <w:pPr>
        <w:pStyle w:val="ListBullet"/>
      </w:pPr>
      <w:r>
        <w:rPr>
          <w:b/>
        </w:rPr>
        <w:t xml:space="preserve">Professor Minerva McGonagall: </w:t>
      </w:r>
      <w:r>
        <w:t>The stern but fair Deputy Headmistress and Head of Gryffindor House.</w:t>
      </w:r>
    </w:p>
    <w:p/>
    <w:p>
      <w:pPr>
        <w:pStyle w:val="SectionHeading"/>
      </w:pPr>
      <w:r>
        <w:t>Summary</w:t>
      </w:r>
    </w:p>
    <w:p>
      <w:pPr>
        <w:pStyle w:val="ListBullet"/>
      </w:pPr>
      <w:r>
        <w:t>Harry Potter is an orphaned boy living a miserable life with his cruel aunt, uncle, and cousin, the Dursleys.</w:t>
      </w:r>
    </w:p>
    <w:p>
      <w:pPr>
        <w:pStyle w:val="ListBullet"/>
      </w:pPr>
      <w:r>
        <w:t>He spends ten years sleeping in a cramped cupboard under the stairs, completely unaware of his true identity.</w:t>
      </w:r>
    </w:p>
    <w:p>
      <w:pPr>
        <w:pStyle w:val="ListBullet"/>
      </w:pPr>
      <w:r>
        <w:t>Mysterious letters written in green ink begin arriving for Harry, which his uncle desperately tries to destroy.</w:t>
      </w:r>
    </w:p>
    <w:p>
      <w:pPr>
        <w:pStyle w:val="ListBullet"/>
      </w:pPr>
      <w:r>
        <w:t>On Harry's eleventh birthday, a gentle giant named Hagrid tracks him down to deliver the letter in person.</w:t>
      </w:r>
    </w:p>
    <w:p>
      <w:pPr>
        <w:pStyle w:val="ListBullet"/>
      </w:pPr>
      <w:r>
        <w:t>Hagrid reveals the life-changing truth: Harry is a wizard, and he has been accepted into Hogwarts School of Witchcraft and Wizardry.</w:t>
      </w:r>
    </w:p>
    <w:p>
      <w:pPr>
        <w:pStyle w:val="ListBullet"/>
      </w:pPr>
      <w:r>
        <w:t>Harry also learns his parents didn't die in a car crash; they were murdered by the dark wizard Lord Voldemort.</w:t>
      </w:r>
    </w:p>
    <w:p>
      <w:pPr>
        <w:pStyle w:val="ListBullet"/>
      </w:pPr>
      <w:r>
        <w:t>Voldemort tried to kill baby Harry too, but the curse rebounded, leaving Harry with a lightning-bolt scar and immense fame.</w:t>
      </w:r>
    </w:p>
    <w:p>
      <w:pPr>
        <w:pStyle w:val="ListBullet"/>
      </w:pPr>
      <w:r>
        <w:t>Hagrid takes Harry to Diagon Alley to buy his school supplies, including a wand and a snowy owl named Hedwig.</w:t>
      </w:r>
    </w:p>
    <w:p>
      <w:pPr>
        <w:pStyle w:val="ListBullet"/>
      </w:pPr>
      <w:r>
        <w:t>On the Hogwarts Express, Harry makes fast friends with Ron Weasley and the brilliant Hermione Granger.</w:t>
      </w:r>
    </w:p>
    <w:p>
      <w:pPr>
        <w:pStyle w:val="ListBullet"/>
      </w:pPr>
      <w:r>
        <w:t>Upon arriving at the castle, the Sorting Hat places all three friends into Gryffindor House.</w:t>
      </w:r>
    </w:p>
    <w:p>
      <w:pPr>
        <w:pStyle w:val="ListBullet"/>
      </w:pPr>
      <w:r>
        <w:t>Harry settles into school life, learning magic, dealing with the strict Professor Snape, and joining the Quidditch team.</w:t>
      </w:r>
    </w:p>
    <w:p>
      <w:pPr>
        <w:pStyle w:val="ListBullet"/>
      </w:pPr>
      <w:r>
        <w:t>The trio discovers a giant three-headed dog guarding a hidden trapdoor on the forbidden third-floor corridor.</w:t>
      </w:r>
    </w:p>
    <w:p>
      <w:pPr>
        <w:pStyle w:val="ListBullet"/>
      </w:pPr>
      <w:r>
        <w:t>They learn the dog is protecting the Philosopher's Stone, a legendary artifact that grants eternal life.</w:t>
      </w:r>
    </w:p>
    <w:p>
      <w:pPr>
        <w:pStyle w:val="ListBullet"/>
      </w:pPr>
      <w:r>
        <w:t>Harry, Ron, and Hermione mistakenly suspect that Professor Snape is trying to steal the Stone for Voldemort.</w:t>
      </w:r>
    </w:p>
    <w:p>
      <w:pPr>
        <w:pStyle w:val="ListBullet"/>
      </w:pPr>
      <w:r>
        <w:t>When Headmaster Albus Dumbledore leaves the school, the kids realize the theft will happen that very night.</w:t>
      </w:r>
    </w:p>
    <w:p>
      <w:pPr>
        <w:pStyle w:val="ListBullet"/>
      </w:pPr>
      <w:r>
        <w:t>They sneak past the dog and navigate a gauntlet of magical traps, including a deadly, life-sized game of wizard's chess.</w:t>
      </w:r>
    </w:p>
    <w:p>
      <w:pPr>
        <w:pStyle w:val="ListBullet"/>
      </w:pPr>
      <w:r>
        <w:t>Ron and Hermione sacrifice themselves to let Harry pass, leaving him to enter the final chamber alone.</w:t>
      </w:r>
    </w:p>
    <w:p>
      <w:pPr>
        <w:pStyle w:val="ListBullet"/>
      </w:pPr>
      <w:r>
        <w:t>Harry is shocked to find the stuttering Professor Quirrell, who is being possessed by Lord Voldemort's face on the back of his head.</w:t>
      </w:r>
    </w:p>
    <w:p>
      <w:pPr>
        <w:pStyle w:val="ListBullet"/>
      </w:pPr>
      <w:r>
        <w:t>Quirrell tries to kill Harry, but Harry's skin blisters Quirrell's hands due to a lingering magical protection left by his mother's love.</w:t>
      </w:r>
    </w:p>
    <w:p>
      <w:pPr>
        <w:pStyle w:val="ListBullet"/>
      </w:pPr>
      <w:r>
        <w:t>Voldemort's spirit flees, the Stone is destroyed, and Gryffindor wins the House Cup at the end-of-year feast.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TitleMain">
    <w:name w:val="Book Title Main"/>
    <w:rPr>
      <w:rFonts w:ascii="Arial" w:hAnsi="Arial"/>
      <w:b/>
      <w:color w:val="000000"/>
      <w:sz w:val="36"/>
    </w:rPr>
  </w:style>
  <w:style w:type="paragraph" w:customStyle="1" w:styleId="BookSubtitle">
    <w:name w:val="Book Subtitle"/>
    <w:rPr>
      <w:rFonts w:ascii="Arial" w:hAnsi="Arial"/>
      <w:i/>
      <w:color w:val="646464"/>
      <w:sz w:val="28"/>
    </w:rPr>
  </w:style>
  <w:style w:type="paragraph" w:customStyle="1" w:styleId="SectionHeading">
    <w:name w:val="Section Heading"/>
    <w:rPr>
      <w:rFonts w:ascii="Arial" w:hAnsi="Arial"/>
      <w:b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